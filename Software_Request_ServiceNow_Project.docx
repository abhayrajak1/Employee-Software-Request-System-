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ED20" w14:textId="6009140F" w:rsidR="00E45686" w:rsidRDefault="00E72D4F">
      <w:pPr>
        <w:pStyle w:val="Heading1"/>
      </w:pPr>
      <w:r>
        <w:t xml:space="preserve">Employee </w:t>
      </w:r>
      <w:r w:rsidR="00000000">
        <w:t>Software Installation</w:t>
      </w:r>
      <w:r>
        <w:t xml:space="preserve"> Request through </w:t>
      </w:r>
      <w:r>
        <w:t>Service Catalog</w:t>
      </w:r>
    </w:p>
    <w:p w14:paraId="390F9B19" w14:textId="2FE1D863" w:rsidR="00E45686" w:rsidRDefault="00000000">
      <w:pPr>
        <w:pStyle w:val="Heading2"/>
      </w:pPr>
      <w:r>
        <w:t>1. Creat</w:t>
      </w:r>
      <w:r w:rsidR="00E72D4F">
        <w:t>ing</w:t>
      </w:r>
      <w:r>
        <w:t xml:space="preserve"> Catalog Item</w:t>
      </w:r>
    </w:p>
    <w:p w14:paraId="26BDE9F2" w14:textId="7445466D" w:rsidR="00E45686" w:rsidRDefault="00000000">
      <w:r>
        <w:t>Action: Go to Maintain Items &gt; New. Set Name as '</w:t>
      </w:r>
      <w:r w:rsidR="00E72D4F">
        <w:t>Employee Software installation Request under the service Catalog</w:t>
      </w:r>
      <w:r>
        <w:t>'</w:t>
      </w:r>
    </w:p>
    <w:p w14:paraId="5EC4B6EA" w14:textId="77777777" w:rsidR="00E45686" w:rsidRDefault="00000000">
      <w:r>
        <w:t>Screenshot 1: The main form with the Name and Catalog fields filled.</w:t>
      </w:r>
    </w:p>
    <w:p w14:paraId="3BAA0C38" w14:textId="518D240D" w:rsidR="00E45686" w:rsidRDefault="00000000">
      <w:pPr>
        <w:pStyle w:val="Heading2"/>
      </w:pPr>
      <w:r>
        <w:t>2. Add</w:t>
      </w:r>
      <w:r w:rsidR="00E72D4F">
        <w:t>ing</w:t>
      </w:r>
      <w:r>
        <w:t xml:space="preserve"> </w:t>
      </w:r>
      <w:r w:rsidR="00E72D4F">
        <w:t xml:space="preserve">Required </w:t>
      </w:r>
      <w:r>
        <w:t>Form Fields</w:t>
      </w:r>
    </w:p>
    <w:p w14:paraId="05A398B0" w14:textId="77777777" w:rsidR="00E45686" w:rsidRDefault="00000000">
      <w:r>
        <w:t>Action: Add 4 variables:</w:t>
      </w:r>
      <w:r>
        <w:br/>
        <w:t>- Software Name</w:t>
      </w:r>
      <w:r>
        <w:br/>
        <w:t>- Business Justification</w:t>
      </w:r>
      <w:r>
        <w:br/>
        <w:t>- Requested For</w:t>
      </w:r>
      <w:r>
        <w:br/>
        <w:t>- License Type (Free/Licensed)</w:t>
      </w:r>
    </w:p>
    <w:p w14:paraId="70255154" w14:textId="77777777" w:rsidR="00E45686" w:rsidRDefault="00000000">
      <w:r>
        <w:t>Screenshot 2: The Variables related list showing all four fields.</w:t>
      </w:r>
    </w:p>
    <w:p w14:paraId="62AE08F6" w14:textId="36E89CB2" w:rsidR="00E45686" w:rsidRDefault="00000000">
      <w:pPr>
        <w:pStyle w:val="Heading2"/>
      </w:pPr>
      <w:r>
        <w:t xml:space="preserve">3. </w:t>
      </w:r>
      <w:proofErr w:type="spellStart"/>
      <w:r w:rsidR="00E72D4F">
        <w:t>Desigining</w:t>
      </w:r>
      <w:proofErr w:type="spellEnd"/>
      <w:r>
        <w:t xml:space="preserve"> the </w:t>
      </w:r>
      <w:r w:rsidR="00E72D4F">
        <w:t>Workf</w:t>
      </w:r>
      <w:r>
        <w:t>low Logic</w:t>
      </w:r>
    </w:p>
    <w:p w14:paraId="499AB28A" w14:textId="77777777" w:rsidR="00E45686" w:rsidRDefault="00000000">
      <w:r>
        <w:t>Action: In Flow Designer, set the trigger to Service Catalog.</w:t>
      </w:r>
      <w:r>
        <w:br/>
        <w:t>Add a condition: If License Type is 'Licensed', ask for Software Asset Team approval.</w:t>
      </w:r>
    </w:p>
    <w:p w14:paraId="4EC0248F" w14:textId="77777777" w:rsidR="00E45686" w:rsidRDefault="00000000">
      <w:r>
        <w:t>Screenshot 3: The Flow diagram showing the 'If' condition and Approval step.</w:t>
      </w:r>
    </w:p>
    <w:p w14:paraId="3C476647" w14:textId="68753825" w:rsidR="00E45686" w:rsidRDefault="00000000">
      <w:pPr>
        <w:pStyle w:val="Heading2"/>
      </w:pPr>
      <w:r>
        <w:t>4. Task</w:t>
      </w:r>
      <w:r w:rsidR="00E72D4F">
        <w:t xml:space="preserve"> Assignment and Processing</w:t>
      </w:r>
    </w:p>
    <w:p w14:paraId="1A2B93F4" w14:textId="77777777" w:rsidR="00E45686" w:rsidRDefault="00000000">
      <w:r>
        <w:t>Action: Add a Create Catalog Task action.</w:t>
      </w:r>
      <w:r>
        <w:br/>
        <w:t>Assign it to the IT Software Support group and map the variables to the task description.</w:t>
      </w:r>
    </w:p>
    <w:p w14:paraId="14D7A92C" w14:textId="77777777" w:rsidR="00E45686" w:rsidRDefault="00000000">
      <w:r>
        <w:t>Screenshot 4: The Task configuration screen showing the Assignment Group.</w:t>
      </w:r>
    </w:p>
    <w:p w14:paraId="3081B2EF" w14:textId="4A07DEE4" w:rsidR="00E45686" w:rsidRDefault="00000000">
      <w:pPr>
        <w:pStyle w:val="Heading2"/>
      </w:pPr>
      <w:r>
        <w:t>5. Test</w:t>
      </w:r>
      <w:r w:rsidR="00E72D4F">
        <w:t>ing and Final Submission</w:t>
      </w:r>
    </w:p>
    <w:p w14:paraId="7ABA4C45" w14:textId="77777777" w:rsidR="00E45686" w:rsidRDefault="00000000">
      <w:r>
        <w:t>Action: Click 'Try It', submit the form, and ensure the RITM (Requested Item) is created and moves through the stages.</w:t>
      </w:r>
    </w:p>
    <w:p w14:paraId="580CDDEA" w14:textId="77777777" w:rsidR="00E45686" w:rsidRDefault="00000000">
      <w:r>
        <w:t>Screenshot 5: The final RITM page showing a 'Closed' or 'Completed' status.</w:t>
      </w:r>
    </w:p>
    <w:sectPr w:rsidR="00E45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782592">
    <w:abstractNumId w:val="8"/>
  </w:num>
  <w:num w:numId="2" w16cid:durableId="261500139">
    <w:abstractNumId w:val="6"/>
  </w:num>
  <w:num w:numId="3" w16cid:durableId="446510062">
    <w:abstractNumId w:val="5"/>
  </w:num>
  <w:num w:numId="4" w16cid:durableId="1550923222">
    <w:abstractNumId w:val="4"/>
  </w:num>
  <w:num w:numId="5" w16cid:durableId="619068643">
    <w:abstractNumId w:val="7"/>
  </w:num>
  <w:num w:numId="6" w16cid:durableId="1036350041">
    <w:abstractNumId w:val="3"/>
  </w:num>
  <w:num w:numId="7" w16cid:durableId="703402641">
    <w:abstractNumId w:val="2"/>
  </w:num>
  <w:num w:numId="8" w16cid:durableId="251856435">
    <w:abstractNumId w:val="1"/>
  </w:num>
  <w:num w:numId="9" w16cid:durableId="167622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613D"/>
    <w:rsid w:val="00AA1D8D"/>
    <w:rsid w:val="00B47730"/>
    <w:rsid w:val="00C54A13"/>
    <w:rsid w:val="00CB0664"/>
    <w:rsid w:val="00E45686"/>
    <w:rsid w:val="00E72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094C5"/>
  <w14:defaultImageDpi w14:val="300"/>
  <w15:docId w15:val="{AFB11DD4-8D17-40C4-8B14-08265C346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Rajak</cp:lastModifiedBy>
  <cp:revision>2</cp:revision>
  <dcterms:created xsi:type="dcterms:W3CDTF">2026-03-14T14:25:00Z</dcterms:created>
  <dcterms:modified xsi:type="dcterms:W3CDTF">2026-03-14T14:25:00Z</dcterms:modified>
  <cp:category/>
</cp:coreProperties>
</file>