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3B6F" w14:textId="6C004ABD" w:rsidR="00410EB6" w:rsidRDefault="00000000">
      <w:pPr>
        <w:pStyle w:val="Title"/>
      </w:pPr>
      <w:r>
        <w:t xml:space="preserve">ServiceNow Software Request </w:t>
      </w:r>
      <w:r w:rsidR="00575A3C">
        <w:t>Project</w:t>
      </w:r>
    </w:p>
    <w:p w14:paraId="2DB0E159" w14:textId="77777777" w:rsidR="00410EB6" w:rsidRDefault="00000000">
      <w:pPr>
        <w:pStyle w:val="Heading1"/>
      </w:pPr>
      <w:r>
        <w:t>1. Catalog Item Definition</w:t>
      </w:r>
    </w:p>
    <w:p w14:paraId="75C1ECDE" w14:textId="77777777" w:rsidR="00410EB6" w:rsidRDefault="00000000">
      <w:r>
        <w:t>Action: Service Catalog &gt; Maintain Items par jayein aur New button click karein.</w:t>
      </w:r>
    </w:p>
    <w:p w14:paraId="2BA9032D" w14:textId="77777777" w:rsidR="00410EB6" w:rsidRDefault="00410EB6"/>
    <w:p w14:paraId="0DEB9903" w14:textId="77777777" w:rsidR="00410EB6" w:rsidRDefault="00000000">
      <w:r>
        <w:t>Fields to Fill:</w:t>
      </w:r>
    </w:p>
    <w:p w14:paraId="2259BC64" w14:textId="77777777" w:rsidR="00410EB6" w:rsidRDefault="00000000">
      <w:r>
        <w:t>• Name: Software Request</w:t>
      </w:r>
    </w:p>
    <w:p w14:paraId="679D19EC" w14:textId="77777777" w:rsidR="00410EB6" w:rsidRDefault="00000000">
      <w:r>
        <w:t>• Catalog: Service Catalog</w:t>
      </w:r>
    </w:p>
    <w:p w14:paraId="10F86B86" w14:textId="77777777" w:rsidR="00410EB6" w:rsidRDefault="00000000">
      <w:r>
        <w:t>• Category: Software</w:t>
      </w:r>
    </w:p>
    <w:p w14:paraId="25419FAA" w14:textId="77777777" w:rsidR="00410EB6" w:rsidRDefault="00410EB6"/>
    <w:p w14:paraId="61970822" w14:textId="77777777" w:rsidR="00410EB6" w:rsidRDefault="00000000">
      <w:r>
        <w:t>Screenshot 1:</w:t>
      </w:r>
    </w:p>
    <w:p w14:paraId="7A1FF636" w14:textId="77777777" w:rsidR="00410EB6" w:rsidRDefault="00000000">
      <w:r>
        <w:t>Item ki basic details (Name, Catalog, Category) ka screen yahan paste karein.</w:t>
      </w:r>
    </w:p>
    <w:p w14:paraId="37356B1B" w14:textId="77777777" w:rsidR="00410EB6" w:rsidRDefault="00410EB6"/>
    <w:p w14:paraId="175ABD75" w14:textId="77777777" w:rsidR="00410EB6" w:rsidRDefault="00000000">
      <w:pPr>
        <w:pStyle w:val="Heading1"/>
      </w:pPr>
      <w:r>
        <w:t>2. Variables Configuration</w:t>
      </w:r>
    </w:p>
    <w:p w14:paraId="0F22F265" w14:textId="77777777" w:rsidR="00410EB6" w:rsidRDefault="00000000">
      <w:r>
        <w:t>Action: Item ke niche Variables related list mein niche diye gaye 4 fields add karein:</w:t>
      </w:r>
    </w:p>
    <w:p w14:paraId="4AB9CBB5" w14:textId="77777777" w:rsidR="00410EB6" w:rsidRDefault="00410EB6"/>
    <w:p w14:paraId="54C8AF60" w14:textId="77777777" w:rsidR="00410EB6" w:rsidRDefault="00000000">
      <w:r>
        <w:t>• Software Name and Version (Type: Single Line Text)</w:t>
      </w:r>
    </w:p>
    <w:p w14:paraId="31FCE0CD" w14:textId="77777777" w:rsidR="00410EB6" w:rsidRDefault="00000000">
      <w:r>
        <w:t>• Business Justification (Type: Multi Line Text)</w:t>
      </w:r>
    </w:p>
    <w:p w14:paraId="4D48D3AA" w14:textId="77777777" w:rsidR="00410EB6" w:rsidRDefault="00000000">
      <w:r>
        <w:t>• Requested For (Type: Reference, Table: sys_user)</w:t>
      </w:r>
    </w:p>
    <w:p w14:paraId="7DED0DA0" w14:textId="77777777" w:rsidR="00410EB6" w:rsidRDefault="00000000">
      <w:r>
        <w:t>• License Type (Type: Select Box, Options: Free &amp; Licensed)</w:t>
      </w:r>
    </w:p>
    <w:p w14:paraId="0A30B069" w14:textId="77777777" w:rsidR="00410EB6" w:rsidRDefault="00410EB6"/>
    <w:p w14:paraId="08EC543C" w14:textId="77777777" w:rsidR="00410EB6" w:rsidRDefault="00000000">
      <w:r>
        <w:t>Screenshot 2:</w:t>
      </w:r>
    </w:p>
    <w:p w14:paraId="6D683C17" w14:textId="77777777" w:rsidR="00410EB6" w:rsidRDefault="00000000">
      <w:r>
        <w:t>Variables list view jahan ye chaaro fields ek saath dikh rahe hon.</w:t>
      </w:r>
    </w:p>
    <w:p w14:paraId="52D62455" w14:textId="77777777" w:rsidR="00410EB6" w:rsidRDefault="00410EB6"/>
    <w:p w14:paraId="7C3CB2F5" w14:textId="77777777" w:rsidR="00410EB6" w:rsidRDefault="00000000">
      <w:pPr>
        <w:pStyle w:val="Heading1"/>
      </w:pPr>
      <w:r>
        <w:lastRenderedPageBreak/>
        <w:t>3. Flow Designer (Approval Logic)</w:t>
      </w:r>
    </w:p>
    <w:p w14:paraId="3FAA584A" w14:textId="77777777" w:rsidR="00410EB6" w:rsidRDefault="00000000">
      <w:r>
        <w:t>Action: Flow Designer mein naya flow banayein jisme ye logic ho:</w:t>
      </w:r>
    </w:p>
    <w:p w14:paraId="0509EF52" w14:textId="77777777" w:rsidR="00410EB6" w:rsidRDefault="00410EB6"/>
    <w:p w14:paraId="692EC77F" w14:textId="77777777" w:rsidR="00410EB6" w:rsidRDefault="00000000">
      <w:r>
        <w:t>Trigger: Service Catalog</w:t>
      </w:r>
    </w:p>
    <w:p w14:paraId="42A84182" w14:textId="77777777" w:rsidR="00410EB6" w:rsidRDefault="00410EB6"/>
    <w:p w14:paraId="4BE5E10E" w14:textId="77777777" w:rsidR="00410EB6" w:rsidRDefault="00000000">
      <w:r>
        <w:t>Condition:</w:t>
      </w:r>
    </w:p>
    <w:p w14:paraId="4CF7C534" w14:textId="77777777" w:rsidR="00410EB6" w:rsidRDefault="00000000">
      <w:r>
        <w:t>If License Type is Licensed</w:t>
      </w:r>
    </w:p>
    <w:p w14:paraId="5855440A" w14:textId="77777777" w:rsidR="00410EB6" w:rsidRDefault="00410EB6"/>
    <w:p w14:paraId="5A201FE7" w14:textId="77777777" w:rsidR="00410EB6" w:rsidRDefault="00000000">
      <w:r>
        <w:t>Action:</w:t>
      </w:r>
    </w:p>
    <w:p w14:paraId="1D74CCD1" w14:textId="77777777" w:rsidR="00410EB6" w:rsidRDefault="00000000">
      <w:r>
        <w:t>Ask for Approval from Software Asset Team</w:t>
      </w:r>
    </w:p>
    <w:p w14:paraId="24E236FC" w14:textId="77777777" w:rsidR="00410EB6" w:rsidRDefault="00410EB6"/>
    <w:p w14:paraId="156418D9" w14:textId="77777777" w:rsidR="00410EB6" w:rsidRDefault="00000000">
      <w:r>
        <w:t>Security:</w:t>
      </w:r>
    </w:p>
    <w:p w14:paraId="3C19F242" w14:textId="77777777" w:rsidR="00410EB6" w:rsidRDefault="00000000">
      <w:r>
        <w:t>If High-Risk, Ask for Approval from IT Security</w:t>
      </w:r>
    </w:p>
    <w:p w14:paraId="4A6F9502" w14:textId="77777777" w:rsidR="00410EB6" w:rsidRDefault="00410EB6"/>
    <w:p w14:paraId="35B44F0F" w14:textId="77777777" w:rsidR="00410EB6" w:rsidRDefault="00000000">
      <w:r>
        <w:t>Screenshot 3:</w:t>
      </w:r>
    </w:p>
    <w:p w14:paraId="6149CA6A" w14:textId="77777777" w:rsidR="00410EB6" w:rsidRDefault="00000000">
      <w:r>
        <w:t>Flow diagram ka screenshot jahan “If/Else” aur “Approval” steps dikh rahe hon.</w:t>
      </w:r>
    </w:p>
    <w:p w14:paraId="66E727C9" w14:textId="77777777" w:rsidR="00410EB6" w:rsidRDefault="00410EB6"/>
    <w:p w14:paraId="4CEE3DB5" w14:textId="77777777" w:rsidR="00410EB6" w:rsidRDefault="00000000">
      <w:pPr>
        <w:pStyle w:val="Heading1"/>
      </w:pPr>
      <w:r>
        <w:t>4. Fulfillment Task</w:t>
      </w:r>
    </w:p>
    <w:p w14:paraId="6AC233F9" w14:textId="77777777" w:rsidR="00410EB6" w:rsidRDefault="00000000">
      <w:r>
        <w:t>Action: Approval milne ke baad workflow mein task add karein.</w:t>
      </w:r>
    </w:p>
    <w:p w14:paraId="3750D4E3" w14:textId="77777777" w:rsidR="00410EB6" w:rsidRDefault="00410EB6"/>
    <w:p w14:paraId="3303E4DA" w14:textId="77777777" w:rsidR="00410EB6" w:rsidRDefault="00000000">
      <w:r>
        <w:t>Action: Create Catalog Task</w:t>
      </w:r>
    </w:p>
    <w:p w14:paraId="376F579D" w14:textId="77777777" w:rsidR="00410EB6" w:rsidRDefault="00410EB6"/>
    <w:p w14:paraId="4580E266" w14:textId="77777777" w:rsidR="00410EB6" w:rsidRDefault="00000000">
      <w:r>
        <w:t>Assignment Group: IT Software Support</w:t>
      </w:r>
    </w:p>
    <w:p w14:paraId="7C7A3E04" w14:textId="77777777" w:rsidR="00410EB6" w:rsidRDefault="00410EB6"/>
    <w:p w14:paraId="78AA0CEC" w14:textId="77777777" w:rsidR="00410EB6" w:rsidRDefault="00000000">
      <w:r>
        <w:t>Short Description: Install requested software</w:t>
      </w:r>
    </w:p>
    <w:p w14:paraId="2EBEA21C" w14:textId="77777777" w:rsidR="00410EB6" w:rsidRDefault="00410EB6"/>
    <w:p w14:paraId="625DE70F" w14:textId="77777777" w:rsidR="00410EB6" w:rsidRDefault="00000000">
      <w:r>
        <w:lastRenderedPageBreak/>
        <w:t>Screenshot 4:</w:t>
      </w:r>
    </w:p>
    <w:p w14:paraId="477610F3" w14:textId="77777777" w:rsidR="00410EB6" w:rsidRDefault="00000000">
      <w:r>
        <w:t>Task configuration jahan Assignment Group (IT Software Support) clearly dikh raha ho.</w:t>
      </w:r>
    </w:p>
    <w:p w14:paraId="177526B4" w14:textId="77777777" w:rsidR="00410EB6" w:rsidRDefault="00410EB6"/>
    <w:p w14:paraId="045A7480" w14:textId="77777777" w:rsidR="00410EB6" w:rsidRDefault="00000000">
      <w:pPr>
        <w:pStyle w:val="Heading1"/>
      </w:pPr>
      <w:r>
        <w:t>5. Testing &amp; Validation</w:t>
      </w:r>
    </w:p>
    <w:p w14:paraId="1D341351" w14:textId="77777777" w:rsidR="00410EB6" w:rsidRDefault="00000000">
      <w:r>
        <w:t>Action: Catalog item par Try It click karke form submit karein.</w:t>
      </w:r>
    </w:p>
    <w:p w14:paraId="71D5C278" w14:textId="77777777" w:rsidR="00410EB6" w:rsidRDefault="00410EB6"/>
    <w:p w14:paraId="309270B4" w14:textId="77777777" w:rsidR="00410EB6" w:rsidRDefault="00000000">
      <w:r>
        <w:t>Verification:</w:t>
      </w:r>
    </w:p>
    <w:p w14:paraId="7CFA6DA6" w14:textId="77777777" w:rsidR="00410EB6" w:rsidRDefault="00000000">
      <w:r>
        <w:t>Check karein ki RITM create ho raha hai aur stage “Waiting for Approval” dikha raha hai.</w:t>
      </w:r>
    </w:p>
    <w:p w14:paraId="2E4D655A" w14:textId="77777777" w:rsidR="00410EB6" w:rsidRDefault="00410EB6"/>
    <w:p w14:paraId="6A3604D6" w14:textId="77777777" w:rsidR="00410EB6" w:rsidRDefault="00000000">
      <w:r>
        <w:t>Screenshot 5:</w:t>
      </w:r>
    </w:p>
    <w:p w14:paraId="35646919" w14:textId="77777777" w:rsidR="00410EB6" w:rsidRDefault="00000000">
      <w:r>
        <w:t>Submit karne ke baad generate hue RITM (Requested Item) ka page yahan paste karein.</w:t>
      </w:r>
    </w:p>
    <w:p w14:paraId="6820B860" w14:textId="77777777" w:rsidR="00410EB6" w:rsidRDefault="00410EB6"/>
    <w:sectPr w:rsidR="00410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407674">
    <w:abstractNumId w:val="8"/>
  </w:num>
  <w:num w:numId="2" w16cid:durableId="312686517">
    <w:abstractNumId w:val="6"/>
  </w:num>
  <w:num w:numId="3" w16cid:durableId="781459926">
    <w:abstractNumId w:val="5"/>
  </w:num>
  <w:num w:numId="4" w16cid:durableId="2058577686">
    <w:abstractNumId w:val="4"/>
  </w:num>
  <w:num w:numId="5" w16cid:durableId="2027633904">
    <w:abstractNumId w:val="7"/>
  </w:num>
  <w:num w:numId="6" w16cid:durableId="853689454">
    <w:abstractNumId w:val="3"/>
  </w:num>
  <w:num w:numId="7" w16cid:durableId="674917210">
    <w:abstractNumId w:val="2"/>
  </w:num>
  <w:num w:numId="8" w16cid:durableId="732849897">
    <w:abstractNumId w:val="1"/>
  </w:num>
  <w:num w:numId="9" w16cid:durableId="100520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EB6"/>
    <w:rsid w:val="00575A3C"/>
    <w:rsid w:val="005B79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B0F11"/>
  <w14:defaultImageDpi w14:val="300"/>
  <w15:docId w15:val="{DB8EB43F-6C1F-45DA-B4F6-C298C011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Rajak</cp:lastModifiedBy>
  <cp:revision>2</cp:revision>
  <dcterms:created xsi:type="dcterms:W3CDTF">2026-03-14T14:44:00Z</dcterms:created>
  <dcterms:modified xsi:type="dcterms:W3CDTF">2026-03-14T14:44:00Z</dcterms:modified>
  <cp:category/>
</cp:coreProperties>
</file>