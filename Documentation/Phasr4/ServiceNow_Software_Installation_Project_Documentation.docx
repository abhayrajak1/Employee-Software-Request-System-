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889E" w14:textId="537EA9AC" w:rsidR="008E4F6D" w:rsidRDefault="00000000">
      <w:pPr>
        <w:pStyle w:val="Title"/>
      </w:pPr>
      <w:r>
        <w:t>ServiceNow</w:t>
      </w:r>
      <w:r w:rsidR="00335668">
        <w:t xml:space="preserve"> Software</w:t>
      </w:r>
      <w:r>
        <w:t xml:space="preserve"> </w:t>
      </w:r>
      <w:r w:rsidR="00335668">
        <w:t xml:space="preserve">Installation </w:t>
      </w:r>
      <w:r>
        <w:t>Project Documentation</w:t>
      </w:r>
    </w:p>
    <w:p w14:paraId="7629F202" w14:textId="77777777" w:rsidR="008E4F6D" w:rsidRDefault="00000000">
      <w:pPr>
        <w:pStyle w:val="Heading1"/>
      </w:pPr>
      <w:r>
        <w:t>Software Installation Request Automation</w:t>
      </w:r>
    </w:p>
    <w:p w14:paraId="4236240C" w14:textId="77777777" w:rsidR="008E4F6D" w:rsidRDefault="00000000">
      <w:pPr>
        <w:pStyle w:val="Heading2"/>
      </w:pPr>
      <w:r>
        <w:t>1. Project Overview</w:t>
      </w:r>
    </w:p>
    <w:p w14:paraId="3211BACD" w14:textId="77777777" w:rsidR="008E4F6D" w:rsidRDefault="00000000">
      <w:r>
        <w:t>The Software Installation Request System automates the process of requesting and approving software installations through the ServiceNow Service Catalog.</w:t>
      </w:r>
    </w:p>
    <w:p w14:paraId="6D38072A" w14:textId="77777777" w:rsidR="008E4F6D" w:rsidRDefault="00000000">
      <w:r>
        <w:t>Employees can submit requests which are automatically routed for approval and assigned to the Software Support Team for fulfillment.</w:t>
      </w:r>
    </w:p>
    <w:p w14:paraId="1977B50B" w14:textId="77777777" w:rsidR="008E4F6D" w:rsidRDefault="00000000">
      <w:pPr>
        <w:pStyle w:val="Heading2"/>
      </w:pPr>
      <w:r>
        <w:t>2. Business Objective</w:t>
      </w:r>
    </w:p>
    <w:p w14:paraId="2069384C" w14:textId="77777777" w:rsidR="008E4F6D" w:rsidRDefault="00000000">
      <w:r>
        <w:t>• Automate the software request process</w:t>
      </w:r>
    </w:p>
    <w:p w14:paraId="7FA17227" w14:textId="77777777" w:rsidR="008E4F6D" w:rsidRDefault="00000000">
      <w:r>
        <w:t>• Ensure approval before installation</w:t>
      </w:r>
    </w:p>
    <w:p w14:paraId="6FA54B5C" w14:textId="77777777" w:rsidR="008E4F6D" w:rsidRDefault="00000000">
      <w:r>
        <w:t>• Reduce manual task assignment</w:t>
      </w:r>
    </w:p>
    <w:p w14:paraId="3348F8BE" w14:textId="77777777" w:rsidR="008E4F6D" w:rsidRDefault="00000000">
      <w:r>
        <w:t>• Improve tracking of software installation requests</w:t>
      </w:r>
    </w:p>
    <w:p w14:paraId="117B4F4B" w14:textId="77777777" w:rsidR="008E4F6D" w:rsidRDefault="00000000">
      <w:r>
        <w:t>• Maintain structured data across ServiceNow tables</w:t>
      </w:r>
    </w:p>
    <w:p w14:paraId="429DA18D" w14:textId="77777777" w:rsidR="008E4F6D" w:rsidRDefault="00000000">
      <w:pPr>
        <w:pStyle w:val="Heading2"/>
      </w:pPr>
      <w:r>
        <w:t>3. System Workflow</w:t>
      </w:r>
    </w:p>
    <w:p w14:paraId="344B65A1" w14:textId="77777777" w:rsidR="008E4F6D" w:rsidRDefault="00000000">
      <w:r>
        <w:t>User submits request</w:t>
      </w:r>
    </w:p>
    <w:p w14:paraId="4B86AF4C" w14:textId="77777777" w:rsidR="008E4F6D" w:rsidRDefault="00000000">
      <w:r>
        <w:t xml:space="preserve">        ↓</w:t>
      </w:r>
    </w:p>
    <w:p w14:paraId="08FFE056" w14:textId="77777777" w:rsidR="008E4F6D" w:rsidRDefault="00000000">
      <w:r>
        <w:t>Request Record Created (REQ)</w:t>
      </w:r>
    </w:p>
    <w:p w14:paraId="5B4E0208" w14:textId="77777777" w:rsidR="008E4F6D" w:rsidRDefault="00000000">
      <w:r>
        <w:t xml:space="preserve">        ↓</w:t>
      </w:r>
    </w:p>
    <w:p w14:paraId="5AB0CEFC" w14:textId="77777777" w:rsidR="008E4F6D" w:rsidRDefault="00000000">
      <w:r>
        <w:t>Requested Item Created (RITM)</w:t>
      </w:r>
    </w:p>
    <w:p w14:paraId="4C0190D5" w14:textId="77777777" w:rsidR="008E4F6D" w:rsidRDefault="00000000">
      <w:r>
        <w:t xml:space="preserve">        ↓</w:t>
      </w:r>
    </w:p>
    <w:p w14:paraId="731E1BCF" w14:textId="77777777" w:rsidR="008E4F6D" w:rsidRDefault="00000000">
      <w:r>
        <w:t>Manager Approval</w:t>
      </w:r>
    </w:p>
    <w:p w14:paraId="651DCBA2" w14:textId="77777777" w:rsidR="008E4F6D" w:rsidRDefault="00000000">
      <w:r>
        <w:t xml:space="preserve">        ↓</w:t>
      </w:r>
    </w:p>
    <w:p w14:paraId="4319F45F" w14:textId="77777777" w:rsidR="008E4F6D" w:rsidRDefault="00000000">
      <w:r>
        <w:t>Catalog Task Created (SCTASK)</w:t>
      </w:r>
    </w:p>
    <w:p w14:paraId="55C0B747" w14:textId="77777777" w:rsidR="008E4F6D" w:rsidRDefault="00000000">
      <w:r>
        <w:t xml:space="preserve">        ↓</w:t>
      </w:r>
    </w:p>
    <w:p w14:paraId="5D4405AB" w14:textId="77777777" w:rsidR="008E4F6D" w:rsidRDefault="00000000">
      <w:r>
        <w:t>Assigned to Software Support Team</w:t>
      </w:r>
    </w:p>
    <w:p w14:paraId="159A5A06" w14:textId="77777777" w:rsidR="008E4F6D" w:rsidRDefault="00000000">
      <w:r>
        <w:lastRenderedPageBreak/>
        <w:t xml:space="preserve">        ↓</w:t>
      </w:r>
    </w:p>
    <w:p w14:paraId="5D7C570B" w14:textId="77777777" w:rsidR="008E4F6D" w:rsidRDefault="00000000">
      <w:r>
        <w:t>Software Installation Completed</w:t>
      </w:r>
    </w:p>
    <w:p w14:paraId="06242A0D" w14:textId="77777777" w:rsidR="008E4F6D" w:rsidRDefault="00000000">
      <w:pPr>
        <w:pStyle w:val="Heading2"/>
      </w:pPr>
      <w:r>
        <w:t>4. System Architecture</w:t>
      </w:r>
    </w:p>
    <w:p w14:paraId="346DDB29" w14:textId="77777777" w:rsidR="008E4F6D" w:rsidRDefault="00000000">
      <w:r>
        <w:t>Service Catalog</w:t>
      </w:r>
    </w:p>
    <w:p w14:paraId="757D94B3" w14:textId="77777777" w:rsidR="008E4F6D" w:rsidRDefault="00000000">
      <w:r>
        <w:t xml:space="preserve">       │</w:t>
      </w:r>
    </w:p>
    <w:p w14:paraId="6DBE8AF0" w14:textId="77777777" w:rsidR="008E4F6D" w:rsidRDefault="00000000">
      <w:r>
        <w:t xml:space="preserve">       ▼</w:t>
      </w:r>
    </w:p>
    <w:p w14:paraId="41E51964" w14:textId="77777777" w:rsidR="008E4F6D" w:rsidRDefault="00000000">
      <w:r>
        <w:t>Catalog Item (Software Installation Request)</w:t>
      </w:r>
    </w:p>
    <w:p w14:paraId="0D0BE314" w14:textId="77777777" w:rsidR="008E4F6D" w:rsidRDefault="00000000">
      <w:r>
        <w:t xml:space="preserve">       │</w:t>
      </w:r>
    </w:p>
    <w:p w14:paraId="1C133043" w14:textId="77777777" w:rsidR="008E4F6D" w:rsidRDefault="00000000">
      <w:r>
        <w:t xml:space="preserve">       ▼</w:t>
      </w:r>
    </w:p>
    <w:p w14:paraId="272F4472" w14:textId="77777777" w:rsidR="008E4F6D" w:rsidRDefault="00000000">
      <w:r>
        <w:t>Variables:</w:t>
      </w:r>
    </w:p>
    <w:p w14:paraId="5B61958A" w14:textId="77777777" w:rsidR="008E4F6D" w:rsidRDefault="00000000">
      <w:r>
        <w:t>• Software Name</w:t>
      </w:r>
    </w:p>
    <w:p w14:paraId="49B2BDF4" w14:textId="77777777" w:rsidR="008E4F6D" w:rsidRDefault="00000000">
      <w:r>
        <w:t>• Version Required</w:t>
      </w:r>
    </w:p>
    <w:p w14:paraId="692E05EA" w14:textId="77777777" w:rsidR="008E4F6D" w:rsidRDefault="00000000">
      <w:r>
        <w:t>• License Justification</w:t>
      </w:r>
    </w:p>
    <w:p w14:paraId="25A5DEC4" w14:textId="77777777" w:rsidR="008E4F6D" w:rsidRDefault="00000000">
      <w:r>
        <w:t>• Urgency</w:t>
      </w:r>
    </w:p>
    <w:p w14:paraId="675FC93C" w14:textId="77777777" w:rsidR="008E4F6D" w:rsidRDefault="00000000">
      <w:r>
        <w:t xml:space="preserve">       │</w:t>
      </w:r>
    </w:p>
    <w:p w14:paraId="60B8004D" w14:textId="77777777" w:rsidR="008E4F6D" w:rsidRDefault="00000000">
      <w:r>
        <w:t xml:space="preserve">       ▼</w:t>
      </w:r>
    </w:p>
    <w:p w14:paraId="0DF06D55" w14:textId="77777777" w:rsidR="008E4F6D" w:rsidRDefault="00000000">
      <w:r>
        <w:t>Flow Designer Workflow</w:t>
      </w:r>
    </w:p>
    <w:p w14:paraId="5B9F03CF" w14:textId="77777777" w:rsidR="008E4F6D" w:rsidRDefault="00000000">
      <w:r>
        <w:t xml:space="preserve">       │</w:t>
      </w:r>
    </w:p>
    <w:p w14:paraId="7E62034C" w14:textId="77777777" w:rsidR="008E4F6D" w:rsidRDefault="00000000">
      <w:r>
        <w:t xml:space="preserve">       ├── Manager Approval</w:t>
      </w:r>
    </w:p>
    <w:p w14:paraId="1125786B" w14:textId="77777777" w:rsidR="008E4F6D" w:rsidRDefault="00000000">
      <w:r>
        <w:t xml:space="preserve">       │</w:t>
      </w:r>
    </w:p>
    <w:p w14:paraId="65895372" w14:textId="77777777" w:rsidR="008E4F6D" w:rsidRDefault="00000000">
      <w:r>
        <w:t xml:space="preserve">       └── Create Catalog Task → Assigned to Software Support Team</w:t>
      </w:r>
    </w:p>
    <w:p w14:paraId="60532D8E" w14:textId="77777777" w:rsidR="008E4F6D" w:rsidRDefault="00000000">
      <w:pPr>
        <w:pStyle w:val="Heading2"/>
      </w:pPr>
      <w:r>
        <w:t>5. Data Flow</w:t>
      </w:r>
    </w:p>
    <w:p w14:paraId="72078510" w14:textId="77777777" w:rsidR="008E4F6D" w:rsidRDefault="00000000">
      <w:r>
        <w:t>sc_request  → Request (REQ)</w:t>
      </w:r>
    </w:p>
    <w:p w14:paraId="2588A6E8" w14:textId="77777777" w:rsidR="008E4F6D" w:rsidRDefault="00000000">
      <w:r>
        <w:t xml:space="preserve">        ↓</w:t>
      </w:r>
    </w:p>
    <w:p w14:paraId="0677E1EF" w14:textId="77777777" w:rsidR="008E4F6D" w:rsidRDefault="00000000">
      <w:r>
        <w:t>sc_req_item → Requested Item (RITM)</w:t>
      </w:r>
    </w:p>
    <w:p w14:paraId="40234486" w14:textId="77777777" w:rsidR="008E4F6D" w:rsidRDefault="00000000">
      <w:r>
        <w:t xml:space="preserve">        ↓</w:t>
      </w:r>
    </w:p>
    <w:p w14:paraId="24089316" w14:textId="77777777" w:rsidR="008E4F6D" w:rsidRDefault="00000000">
      <w:r>
        <w:t>sc_task     → Catalog Task (SCTASK)</w:t>
      </w:r>
    </w:p>
    <w:p w14:paraId="77FF74A0" w14:textId="77777777" w:rsidR="008E4F6D" w:rsidRDefault="00000000">
      <w:pPr>
        <w:pStyle w:val="Heading2"/>
      </w:pPr>
      <w:r>
        <w:lastRenderedPageBreak/>
        <w:t>6. Catalog Variables</w:t>
      </w:r>
    </w:p>
    <w:p w14:paraId="1E2A22D3" w14:textId="77777777" w:rsidR="008E4F6D" w:rsidRDefault="00000000">
      <w:r>
        <w:t>Software Name – Single Line Text</w:t>
      </w:r>
    </w:p>
    <w:p w14:paraId="5186C681" w14:textId="77777777" w:rsidR="008E4F6D" w:rsidRDefault="00000000">
      <w:r>
        <w:t>Version Required – Single Line Text</w:t>
      </w:r>
    </w:p>
    <w:p w14:paraId="3A7A1223" w14:textId="77777777" w:rsidR="008E4F6D" w:rsidRDefault="00000000">
      <w:r>
        <w:t>License Justification – Multi Line Text</w:t>
      </w:r>
    </w:p>
    <w:p w14:paraId="7816A94B" w14:textId="77777777" w:rsidR="008E4F6D" w:rsidRDefault="00000000">
      <w:r>
        <w:t>Urgency – Choice (Normal, High, Critical)</w:t>
      </w:r>
    </w:p>
    <w:p w14:paraId="1869A79F" w14:textId="77777777" w:rsidR="008E4F6D" w:rsidRDefault="00000000">
      <w:pPr>
        <w:pStyle w:val="Heading2"/>
      </w:pPr>
      <w:r>
        <w:t>7. Workflow Automation</w:t>
      </w:r>
    </w:p>
    <w:p w14:paraId="28503E87" w14:textId="77777777" w:rsidR="008E4F6D" w:rsidRDefault="00000000">
      <w:r>
        <w:t>Trigger: Request Created</w:t>
      </w:r>
    </w:p>
    <w:p w14:paraId="297B8AA0" w14:textId="77777777" w:rsidR="008E4F6D" w:rsidRDefault="00000000">
      <w:r>
        <w:t>Step 1: Manager Approval</w:t>
      </w:r>
    </w:p>
    <w:p w14:paraId="0381DDD7" w14:textId="77777777" w:rsidR="008E4F6D" w:rsidRDefault="00000000">
      <w:r>
        <w:t>Step 2: Create Catalog Task</w:t>
      </w:r>
    </w:p>
    <w:p w14:paraId="2828400C" w14:textId="77777777" w:rsidR="008E4F6D" w:rsidRDefault="00000000">
      <w:r>
        <w:t>Step 3: Assign Task to Software Support Team</w:t>
      </w:r>
    </w:p>
    <w:p w14:paraId="2B2DD604" w14:textId="77777777" w:rsidR="008E4F6D" w:rsidRDefault="00000000">
      <w:pPr>
        <w:pStyle w:val="Heading2"/>
      </w:pPr>
      <w:r>
        <w:t>8. Field Validation and Automation</w:t>
      </w:r>
    </w:p>
    <w:p w14:paraId="18782023" w14:textId="77777777" w:rsidR="008E4F6D" w:rsidRDefault="00000000">
      <w:r>
        <w:t>Mandatory Fields:</w:t>
      </w:r>
    </w:p>
    <w:p w14:paraId="53759988" w14:textId="77777777" w:rsidR="008E4F6D" w:rsidRDefault="00000000">
      <w:r>
        <w:t>Software Name, Version Required, and License Justification were configured as required fields.</w:t>
      </w:r>
    </w:p>
    <w:p w14:paraId="618FE6CC" w14:textId="77777777" w:rsidR="008E4F6D" w:rsidRDefault="008E4F6D"/>
    <w:p w14:paraId="68960BA1" w14:textId="77777777" w:rsidR="008E4F6D" w:rsidRDefault="00000000">
      <w:r>
        <w:t>Automatic Population:</w:t>
      </w:r>
    </w:p>
    <w:p w14:paraId="5F49126D" w14:textId="77777777" w:rsidR="008E4F6D" w:rsidRDefault="00000000">
      <w:r>
        <w:t>Requested For automatically uses the logged-in user.</w:t>
      </w:r>
    </w:p>
    <w:p w14:paraId="1154D1DE" w14:textId="77777777" w:rsidR="008E4F6D" w:rsidRDefault="00000000">
      <w:r>
        <w:t>Department and Location values are pulled from the user profile.</w:t>
      </w:r>
    </w:p>
    <w:p w14:paraId="7E03E532" w14:textId="77777777" w:rsidR="008E4F6D" w:rsidRDefault="00000000">
      <w:pPr>
        <w:pStyle w:val="Heading2"/>
      </w:pPr>
      <w:r>
        <w:t>9. Testing and Validation</w:t>
      </w:r>
    </w:p>
    <w:p w14:paraId="767CAE2A" w14:textId="77777777" w:rsidR="008E4F6D" w:rsidRDefault="00000000">
      <w:r>
        <w:t>Test 1: Request (REQ) created successfully</w:t>
      </w:r>
    </w:p>
    <w:p w14:paraId="28327CF7" w14:textId="77777777" w:rsidR="008E4F6D" w:rsidRDefault="00000000">
      <w:r>
        <w:t>Test 2: Requested Item (RITM) generated</w:t>
      </w:r>
    </w:p>
    <w:p w14:paraId="33F0E560" w14:textId="77777777" w:rsidR="008E4F6D" w:rsidRDefault="00000000">
      <w:r>
        <w:t>Test 3: Catalog Task (SCTASK) assigned to Software Support Team</w:t>
      </w:r>
    </w:p>
    <w:p w14:paraId="3B9C5EF4" w14:textId="77777777" w:rsidR="008E4F6D" w:rsidRDefault="00000000">
      <w:r>
        <w:t>Test 4: Submitted variables appear correctly in Requested Item</w:t>
      </w:r>
    </w:p>
    <w:p w14:paraId="78F390A0" w14:textId="77777777" w:rsidR="008E4F6D" w:rsidRDefault="00000000">
      <w:pPr>
        <w:pStyle w:val="Heading2"/>
      </w:pPr>
      <w:r>
        <w:t>10. Update Set Deployment</w:t>
      </w:r>
    </w:p>
    <w:p w14:paraId="33005019" w14:textId="77777777" w:rsidR="008E4F6D" w:rsidRDefault="00000000">
      <w:r>
        <w:t>1. Update Set state changed to Complete</w:t>
      </w:r>
    </w:p>
    <w:p w14:paraId="2E0DA03B" w14:textId="77777777" w:rsidR="008E4F6D" w:rsidRDefault="00000000">
      <w:r>
        <w:t>2. Exported using Export to XML</w:t>
      </w:r>
    </w:p>
    <w:p w14:paraId="5BC8C668" w14:textId="77777777" w:rsidR="008E4F6D" w:rsidRDefault="00000000">
      <w:r>
        <w:t>3. Imported using Retrieved Update Sets</w:t>
      </w:r>
    </w:p>
    <w:p w14:paraId="40706EDB" w14:textId="77777777" w:rsidR="008E4F6D" w:rsidRDefault="00000000">
      <w:r>
        <w:t>4. Previewed and committed successfully</w:t>
      </w:r>
    </w:p>
    <w:p w14:paraId="345990B1" w14:textId="77777777" w:rsidR="008E4F6D" w:rsidRDefault="00000000">
      <w:pPr>
        <w:pStyle w:val="Heading2"/>
      </w:pPr>
      <w:r>
        <w:lastRenderedPageBreak/>
        <w:t>11. Screenshots (Add Your Screenshots Here)</w:t>
      </w:r>
    </w:p>
    <w:p w14:paraId="6B109490" w14:textId="77777777" w:rsidR="008E4F6D" w:rsidRDefault="00000000">
      <w:r>
        <w:t>• Catalog Item Creation</w:t>
      </w:r>
    </w:p>
    <w:p w14:paraId="76205657" w14:textId="77777777" w:rsidR="008E4F6D" w:rsidRDefault="00000000">
      <w:r>
        <w:t>• Variables Configuration</w:t>
      </w:r>
    </w:p>
    <w:p w14:paraId="519D3586" w14:textId="77777777" w:rsidR="008E4F6D" w:rsidRDefault="00000000">
      <w:r>
        <w:t>• Flow Designer Workflow</w:t>
      </w:r>
    </w:p>
    <w:p w14:paraId="171B4181" w14:textId="77777777" w:rsidR="008E4F6D" w:rsidRDefault="00000000">
      <w:r>
        <w:t>• Service Catalog Request Form</w:t>
      </w:r>
    </w:p>
    <w:p w14:paraId="0BACB3F4" w14:textId="77777777" w:rsidR="008E4F6D" w:rsidRDefault="00000000">
      <w:r>
        <w:t>• Request Record (REQ)</w:t>
      </w:r>
    </w:p>
    <w:p w14:paraId="7B80530E" w14:textId="77777777" w:rsidR="008E4F6D" w:rsidRDefault="00000000">
      <w:r>
        <w:t>• Requested Item (RITM)</w:t>
      </w:r>
    </w:p>
    <w:p w14:paraId="04FF41DE" w14:textId="77777777" w:rsidR="008E4F6D" w:rsidRDefault="00000000">
      <w:r>
        <w:t>• Catalog Task (SCTASK)</w:t>
      </w:r>
    </w:p>
    <w:p w14:paraId="4F8E85D7" w14:textId="77777777" w:rsidR="008E4F6D" w:rsidRDefault="00000000">
      <w:r>
        <w:t>• Update Set Export</w:t>
      </w:r>
    </w:p>
    <w:p w14:paraId="29B158AE" w14:textId="77777777" w:rsidR="008E4F6D" w:rsidRDefault="00000000">
      <w:r>
        <w:t>• Update Set Commit</w:t>
      </w:r>
    </w:p>
    <w:p w14:paraId="13A3E14E" w14:textId="77777777" w:rsidR="008E4F6D" w:rsidRDefault="00000000">
      <w:pPr>
        <w:pStyle w:val="Heading2"/>
      </w:pPr>
      <w:r>
        <w:t>12. Final Outcome</w:t>
      </w:r>
    </w:p>
    <w:p w14:paraId="11073BDD" w14:textId="77777777" w:rsidR="008E4F6D" w:rsidRDefault="00000000">
      <w:r>
        <w:t>The ServiceNow Software Installation Request system successfully automates the request lifecycle:</w:t>
      </w:r>
    </w:p>
    <w:p w14:paraId="5D904E8C" w14:textId="77777777" w:rsidR="008E4F6D" w:rsidRDefault="00000000">
      <w:r>
        <w:t>Submission → Approval → Task Creation → Fulfillment → Completion.</w:t>
      </w:r>
    </w:p>
    <w:p w14:paraId="042232B8" w14:textId="77777777" w:rsidR="008E4F6D" w:rsidRDefault="008E4F6D"/>
    <w:p w14:paraId="2F0078DD" w14:textId="77777777" w:rsidR="008E4F6D" w:rsidRDefault="00000000">
      <w:r>
        <w:t>Benefits:</w:t>
      </w:r>
    </w:p>
    <w:p w14:paraId="40297CB8" w14:textId="77777777" w:rsidR="008E4F6D" w:rsidRDefault="00000000">
      <w:r>
        <w:t>• Automated request processing</w:t>
      </w:r>
    </w:p>
    <w:p w14:paraId="12A26ECC" w14:textId="77777777" w:rsidR="008E4F6D" w:rsidRDefault="00000000">
      <w:r>
        <w:t>• Improved approval tracking</w:t>
      </w:r>
    </w:p>
    <w:p w14:paraId="7C813450" w14:textId="77777777" w:rsidR="008E4F6D" w:rsidRDefault="00000000">
      <w:r>
        <w:t>• Efficient task assignment</w:t>
      </w:r>
    </w:p>
    <w:p w14:paraId="03C0E7B6" w14:textId="77777777" w:rsidR="008E4F6D" w:rsidRDefault="00000000">
      <w:r>
        <w:t>• Better data management</w:t>
      </w:r>
    </w:p>
    <w:sectPr w:rsidR="008E4F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22783">
    <w:abstractNumId w:val="8"/>
  </w:num>
  <w:num w:numId="2" w16cid:durableId="1469667198">
    <w:abstractNumId w:val="6"/>
  </w:num>
  <w:num w:numId="3" w16cid:durableId="1806779603">
    <w:abstractNumId w:val="5"/>
  </w:num>
  <w:num w:numId="4" w16cid:durableId="671185835">
    <w:abstractNumId w:val="4"/>
  </w:num>
  <w:num w:numId="5" w16cid:durableId="1897744529">
    <w:abstractNumId w:val="7"/>
  </w:num>
  <w:num w:numId="6" w16cid:durableId="461122173">
    <w:abstractNumId w:val="3"/>
  </w:num>
  <w:num w:numId="7" w16cid:durableId="2009480318">
    <w:abstractNumId w:val="2"/>
  </w:num>
  <w:num w:numId="8" w16cid:durableId="696001922">
    <w:abstractNumId w:val="1"/>
  </w:num>
  <w:num w:numId="9" w16cid:durableId="129401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668"/>
    <w:rsid w:val="008E4F6D"/>
    <w:rsid w:val="00AA1D8D"/>
    <w:rsid w:val="00B47730"/>
    <w:rsid w:val="00CB0664"/>
    <w:rsid w:val="00FC693F"/>
    <w:rsid w:val="00FE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33D27"/>
  <w14:defaultImageDpi w14:val="300"/>
  <w15:docId w15:val="{8035F873-3BD3-4BF0-BD24-D1B40F6F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Rajak</cp:lastModifiedBy>
  <cp:revision>2</cp:revision>
  <dcterms:created xsi:type="dcterms:W3CDTF">2026-03-14T14:39:00Z</dcterms:created>
  <dcterms:modified xsi:type="dcterms:W3CDTF">2026-03-14T14:39:00Z</dcterms:modified>
  <cp:category/>
</cp:coreProperties>
</file>